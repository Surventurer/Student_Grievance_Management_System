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43D5" w:rsidRDefault="00000000">
      <w:pPr>
        <w:pStyle w:val="Heading1"/>
      </w:pPr>
      <w:r>
        <w:t>Student Grievance Management System – Database Schema</w:t>
      </w:r>
    </w:p>
    <w:p w:rsidR="004243D5" w:rsidRDefault="00000000">
      <w:pPr>
        <w:pStyle w:val="Heading2"/>
      </w:pPr>
      <w:r>
        <w:t>User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 w:rsidRPr="0009193E">
              <w:t>Field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Type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Description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 w:rsidRPr="0009193E">
              <w:t>email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Unique email address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 w:rsidRPr="0009193E">
              <w:t>password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Hashed password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 w:rsidRPr="0009193E">
              <w:t>role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User role (e.g., 'student')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proofErr w:type="spellStart"/>
            <w:r w:rsidRPr="0009193E">
              <w:t>created_at</w:t>
            </w:r>
            <w:proofErr w:type="spellEnd"/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DATETIME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Timestamp of registration</w:t>
            </w:r>
          </w:p>
        </w:tc>
      </w:tr>
    </w:tbl>
    <w:p w:rsidR="004243D5" w:rsidRDefault="00000000">
      <w:pPr>
        <w:pStyle w:val="Heading2"/>
      </w:pPr>
      <w:r>
        <w:t>Student Profile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 w:rsidRPr="0009193E">
              <w:t>Field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Type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Description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 w:rsidRPr="0009193E">
              <w:t>name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Full name of the student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>
              <w:t>email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FK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 xml:space="preserve">Foreign key to </w:t>
            </w:r>
            <w:proofErr w:type="spellStart"/>
            <w:r w:rsidRPr="0009193E">
              <w:t>User.</w:t>
            </w:r>
            <w:r>
              <w:t>email</w:t>
            </w:r>
            <w:proofErr w:type="spellEnd"/>
            <w:r w:rsidRPr="0009193E">
              <w:t xml:space="preserve"> (One-to-One)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proofErr w:type="spellStart"/>
            <w:r w:rsidRPr="0009193E">
              <w:t>student_id</w:t>
            </w:r>
            <w:proofErr w:type="spellEnd"/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2880" w:type="dxa"/>
          </w:tcPr>
          <w:p w:rsidR="0009193E" w:rsidRPr="0009193E" w:rsidRDefault="0009193E" w:rsidP="0009193E">
            <w:r>
              <w:t xml:space="preserve">Student </w:t>
            </w:r>
            <w:proofErr w:type="spellStart"/>
            <w:r>
              <w:t>enrolement</w:t>
            </w:r>
            <w:proofErr w:type="spellEnd"/>
            <w:r>
              <w:t xml:space="preserve"> Id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 w:rsidRPr="0009193E">
              <w:t>school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Name of the School (optional, not in doc)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r w:rsidRPr="0009193E">
              <w:t>department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Department name</w:t>
            </w:r>
          </w:p>
        </w:tc>
      </w:tr>
      <w:tr w:rsidR="0009193E" w:rsidRPr="0009193E" w:rsidTr="0009193E">
        <w:tc>
          <w:tcPr>
            <w:tcW w:w="2880" w:type="dxa"/>
          </w:tcPr>
          <w:p w:rsidR="0009193E" w:rsidRPr="0009193E" w:rsidRDefault="0009193E" w:rsidP="0009193E">
            <w:proofErr w:type="spellStart"/>
            <w:r w:rsidRPr="0009193E">
              <w:t>contact_no</w:t>
            </w:r>
            <w:proofErr w:type="spellEnd"/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2880" w:type="dxa"/>
          </w:tcPr>
          <w:p w:rsidR="0009193E" w:rsidRPr="0009193E" w:rsidRDefault="0009193E" w:rsidP="0009193E">
            <w:r w:rsidRPr="0009193E">
              <w:t>Contact number</w:t>
            </w:r>
          </w:p>
        </w:tc>
      </w:tr>
    </w:tbl>
    <w:p w:rsidR="00D5558A" w:rsidRDefault="00D5558A">
      <w:pPr>
        <w:pStyle w:val="Heading2"/>
      </w:pPr>
    </w:p>
    <w:p w:rsidR="0009193E" w:rsidRDefault="0009193E">
      <w:pPr>
        <w:pStyle w:val="Heading2"/>
      </w:pPr>
      <w:r>
        <w:t>School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120"/>
        <w:gridCol w:w="2732"/>
      </w:tblGrid>
      <w:tr w:rsidR="0009193E" w:rsidRPr="0009193E" w:rsidTr="00091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pPr>
              <w:rPr>
                <w:b/>
                <w:bCs/>
              </w:rPr>
            </w:pPr>
            <w:r w:rsidRPr="0009193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pPr>
              <w:rPr>
                <w:b/>
                <w:bCs/>
              </w:rPr>
            </w:pPr>
            <w:r w:rsidRPr="0009193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pPr>
              <w:rPr>
                <w:b/>
                <w:bCs/>
              </w:rPr>
            </w:pPr>
            <w:r w:rsidRPr="0009193E">
              <w:rPr>
                <w:b/>
                <w:bCs/>
              </w:rPr>
              <w:t>Description</w:t>
            </w:r>
          </w:p>
        </w:tc>
      </w:tr>
      <w:tr w:rsidR="0009193E" w:rsidRPr="0009193E" w:rsidTr="00091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r w:rsidRPr="0009193E">
              <w:t>id</w:t>
            </w:r>
          </w:p>
        </w:tc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r w:rsidRPr="0009193E">
              <w:t>UUID/Auto</w:t>
            </w:r>
          </w:p>
        </w:tc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r w:rsidRPr="0009193E">
              <w:t>Primary key</w:t>
            </w:r>
          </w:p>
        </w:tc>
      </w:tr>
      <w:tr w:rsidR="0009193E" w:rsidRPr="0009193E" w:rsidTr="00091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r w:rsidRPr="0009193E">
              <w:t>name</w:t>
            </w:r>
          </w:p>
        </w:tc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r w:rsidRPr="0009193E">
              <w:t>STRING</w:t>
            </w:r>
          </w:p>
        </w:tc>
        <w:tc>
          <w:tcPr>
            <w:tcW w:w="0" w:type="auto"/>
            <w:vAlign w:val="center"/>
            <w:hideMark/>
          </w:tcPr>
          <w:p w:rsidR="0009193E" w:rsidRPr="0009193E" w:rsidRDefault="0009193E" w:rsidP="0009193E">
            <w:r w:rsidRPr="0009193E">
              <w:t>Name of the school (unique)</w:t>
            </w:r>
          </w:p>
        </w:tc>
      </w:tr>
    </w:tbl>
    <w:p w:rsidR="00144C30" w:rsidRDefault="00144C30">
      <w:pPr>
        <w:pStyle w:val="Heading2"/>
      </w:pPr>
    </w:p>
    <w:p w:rsidR="0009193E" w:rsidRDefault="0009193E">
      <w:pPr>
        <w:pStyle w:val="Heading2"/>
      </w:pPr>
      <w: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447"/>
        <w:gridCol w:w="2798"/>
      </w:tblGrid>
      <w:tr w:rsidR="00144C30" w:rsidRPr="00144C30" w:rsidTr="00144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pPr>
              <w:rPr>
                <w:b/>
                <w:bCs/>
              </w:rPr>
            </w:pPr>
            <w:r w:rsidRPr="00144C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pPr>
              <w:rPr>
                <w:b/>
                <w:bCs/>
              </w:rPr>
            </w:pPr>
            <w:r w:rsidRPr="00144C3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pPr>
              <w:rPr>
                <w:b/>
                <w:bCs/>
              </w:rPr>
            </w:pPr>
            <w:r w:rsidRPr="00144C30">
              <w:rPr>
                <w:b/>
                <w:bCs/>
              </w:rPr>
              <w:t>Description</w:t>
            </w:r>
          </w:p>
        </w:tc>
      </w:tr>
      <w:tr w:rsidR="00144C30" w:rsidRPr="00144C30" w:rsidTr="0014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r w:rsidRPr="00144C30">
              <w:t>id</w:t>
            </w:r>
          </w:p>
        </w:tc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r w:rsidRPr="00144C30">
              <w:t>UUID/Auto</w:t>
            </w:r>
          </w:p>
        </w:tc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r w:rsidRPr="00144C30">
              <w:t>Primary key</w:t>
            </w:r>
          </w:p>
        </w:tc>
      </w:tr>
      <w:tr w:rsidR="00144C30" w:rsidRPr="00144C30" w:rsidTr="0014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r w:rsidRPr="00144C30">
              <w:t>name</w:t>
            </w:r>
          </w:p>
        </w:tc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r w:rsidRPr="00144C30">
              <w:t>STRING</w:t>
            </w:r>
          </w:p>
        </w:tc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r w:rsidRPr="00144C30">
              <w:t>Name of the department</w:t>
            </w:r>
          </w:p>
        </w:tc>
      </w:tr>
      <w:tr w:rsidR="00144C30" w:rsidRPr="00144C30" w:rsidTr="0014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proofErr w:type="spellStart"/>
            <w:r w:rsidRPr="00144C30">
              <w:t>school_id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r w:rsidRPr="00144C30">
              <w:t>FK → School.id</w:t>
            </w:r>
          </w:p>
        </w:tc>
        <w:tc>
          <w:tcPr>
            <w:tcW w:w="0" w:type="auto"/>
            <w:vAlign w:val="center"/>
            <w:hideMark/>
          </w:tcPr>
          <w:p w:rsidR="00144C30" w:rsidRPr="00144C30" w:rsidRDefault="00144C30" w:rsidP="00144C30">
            <w:r w:rsidRPr="00144C30">
              <w:t>Links department to a school</w:t>
            </w:r>
          </w:p>
        </w:tc>
      </w:tr>
    </w:tbl>
    <w:p w:rsidR="004243D5" w:rsidRDefault="00000000">
      <w:pPr>
        <w:pStyle w:val="Heading2"/>
      </w:pPr>
      <w:r>
        <w:t>Admin Profile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43D5">
        <w:tc>
          <w:tcPr>
            <w:tcW w:w="2880" w:type="dxa"/>
          </w:tcPr>
          <w:p w:rsidR="004243D5" w:rsidRDefault="00000000">
            <w:r>
              <w:t>Field</w:t>
            </w:r>
          </w:p>
        </w:tc>
        <w:tc>
          <w:tcPr>
            <w:tcW w:w="2880" w:type="dxa"/>
          </w:tcPr>
          <w:p w:rsidR="004243D5" w:rsidRDefault="00000000">
            <w:r>
              <w:t>Type</w:t>
            </w:r>
          </w:p>
        </w:tc>
        <w:tc>
          <w:tcPr>
            <w:tcW w:w="2880" w:type="dxa"/>
          </w:tcPr>
          <w:p w:rsidR="004243D5" w:rsidRDefault="00000000">
            <w:r>
              <w:t>Description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id</w:t>
            </w:r>
          </w:p>
        </w:tc>
        <w:tc>
          <w:tcPr>
            <w:tcW w:w="2880" w:type="dxa"/>
          </w:tcPr>
          <w:p w:rsidR="004243D5" w:rsidRDefault="00000000">
            <w:r>
              <w:t>UUID/Auto</w:t>
            </w:r>
          </w:p>
        </w:tc>
        <w:tc>
          <w:tcPr>
            <w:tcW w:w="2880" w:type="dxa"/>
          </w:tcPr>
          <w:p w:rsidR="004243D5" w:rsidRDefault="00000000">
            <w:r>
              <w:t>Primary Key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user_id</w:t>
            </w:r>
          </w:p>
        </w:tc>
        <w:tc>
          <w:tcPr>
            <w:tcW w:w="2880" w:type="dxa"/>
          </w:tcPr>
          <w:p w:rsidR="004243D5" w:rsidRDefault="00000000">
            <w:r>
              <w:t>FK → User</w:t>
            </w:r>
          </w:p>
        </w:tc>
        <w:tc>
          <w:tcPr>
            <w:tcW w:w="2880" w:type="dxa"/>
          </w:tcPr>
          <w:p w:rsidR="004243D5" w:rsidRDefault="00000000">
            <w:r>
              <w:t>One-to-One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role_level</w:t>
            </w:r>
          </w:p>
        </w:tc>
        <w:tc>
          <w:tcPr>
            <w:tcW w:w="2880" w:type="dxa"/>
          </w:tcPr>
          <w:p w:rsidR="004243D5" w:rsidRDefault="00000000">
            <w:r>
              <w:t>String</w:t>
            </w:r>
          </w:p>
        </w:tc>
        <w:tc>
          <w:tcPr>
            <w:tcW w:w="2880" w:type="dxa"/>
          </w:tcPr>
          <w:p w:rsidR="004243D5" w:rsidRDefault="00000000">
            <w:r>
              <w:t>'superadmin', 'officer', etc.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department</w:t>
            </w:r>
          </w:p>
        </w:tc>
        <w:tc>
          <w:tcPr>
            <w:tcW w:w="2880" w:type="dxa"/>
          </w:tcPr>
          <w:p w:rsidR="004243D5" w:rsidRDefault="00000000">
            <w:r>
              <w:t>String</w:t>
            </w:r>
          </w:p>
        </w:tc>
        <w:tc>
          <w:tcPr>
            <w:tcW w:w="2880" w:type="dxa"/>
          </w:tcPr>
          <w:p w:rsidR="004243D5" w:rsidRDefault="00000000">
            <w:r>
              <w:t>Department (if applicable)</w:t>
            </w:r>
          </w:p>
        </w:tc>
      </w:tr>
    </w:tbl>
    <w:p w:rsidR="004243D5" w:rsidRDefault="00000000">
      <w:pPr>
        <w:pStyle w:val="Heading2"/>
      </w:pPr>
      <w:r>
        <w:t>Grievance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43D5">
        <w:tc>
          <w:tcPr>
            <w:tcW w:w="2880" w:type="dxa"/>
          </w:tcPr>
          <w:p w:rsidR="004243D5" w:rsidRDefault="00000000">
            <w:r>
              <w:t>Field</w:t>
            </w:r>
          </w:p>
        </w:tc>
        <w:tc>
          <w:tcPr>
            <w:tcW w:w="2880" w:type="dxa"/>
          </w:tcPr>
          <w:p w:rsidR="004243D5" w:rsidRDefault="00000000">
            <w:r>
              <w:t>Type</w:t>
            </w:r>
          </w:p>
        </w:tc>
        <w:tc>
          <w:tcPr>
            <w:tcW w:w="2880" w:type="dxa"/>
          </w:tcPr>
          <w:p w:rsidR="004243D5" w:rsidRDefault="00000000">
            <w:r>
              <w:t>Description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id</w:t>
            </w:r>
          </w:p>
        </w:tc>
        <w:tc>
          <w:tcPr>
            <w:tcW w:w="2880" w:type="dxa"/>
          </w:tcPr>
          <w:p w:rsidR="004243D5" w:rsidRDefault="00000000">
            <w:r>
              <w:t>UUID/Auto</w:t>
            </w:r>
          </w:p>
        </w:tc>
        <w:tc>
          <w:tcPr>
            <w:tcW w:w="2880" w:type="dxa"/>
          </w:tcPr>
          <w:p w:rsidR="004243D5" w:rsidRDefault="00000000">
            <w:r>
              <w:t>Primary Key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student_id</w:t>
            </w:r>
          </w:p>
        </w:tc>
        <w:tc>
          <w:tcPr>
            <w:tcW w:w="2880" w:type="dxa"/>
          </w:tcPr>
          <w:p w:rsidR="004243D5" w:rsidRDefault="00000000">
            <w:r>
              <w:t>FK → Student</w:t>
            </w:r>
          </w:p>
        </w:tc>
        <w:tc>
          <w:tcPr>
            <w:tcW w:w="2880" w:type="dxa"/>
          </w:tcPr>
          <w:p w:rsidR="004243D5" w:rsidRDefault="00000000">
            <w:r>
              <w:t>Who submitted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title</w:t>
            </w:r>
          </w:p>
        </w:tc>
        <w:tc>
          <w:tcPr>
            <w:tcW w:w="2880" w:type="dxa"/>
          </w:tcPr>
          <w:p w:rsidR="004243D5" w:rsidRDefault="00000000">
            <w:r>
              <w:t>String</w:t>
            </w:r>
          </w:p>
        </w:tc>
        <w:tc>
          <w:tcPr>
            <w:tcW w:w="2880" w:type="dxa"/>
          </w:tcPr>
          <w:p w:rsidR="004243D5" w:rsidRDefault="00000000">
            <w:r>
              <w:t>Short title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category_id</w:t>
            </w:r>
          </w:p>
        </w:tc>
        <w:tc>
          <w:tcPr>
            <w:tcW w:w="2880" w:type="dxa"/>
          </w:tcPr>
          <w:p w:rsidR="004243D5" w:rsidRDefault="00000000">
            <w:r>
              <w:t>FK → Category</w:t>
            </w:r>
          </w:p>
        </w:tc>
        <w:tc>
          <w:tcPr>
            <w:tcW w:w="2880" w:type="dxa"/>
          </w:tcPr>
          <w:p w:rsidR="004243D5" w:rsidRDefault="00000000">
            <w:r>
              <w:t>Category of the grievance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description</w:t>
            </w:r>
          </w:p>
        </w:tc>
        <w:tc>
          <w:tcPr>
            <w:tcW w:w="2880" w:type="dxa"/>
          </w:tcPr>
          <w:p w:rsidR="004243D5" w:rsidRDefault="00000000">
            <w:r>
              <w:t>Text</w:t>
            </w:r>
          </w:p>
        </w:tc>
        <w:tc>
          <w:tcPr>
            <w:tcW w:w="2880" w:type="dxa"/>
          </w:tcPr>
          <w:p w:rsidR="004243D5" w:rsidRDefault="00000000">
            <w:r>
              <w:t>Full details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status</w:t>
            </w:r>
          </w:p>
        </w:tc>
        <w:tc>
          <w:tcPr>
            <w:tcW w:w="2880" w:type="dxa"/>
          </w:tcPr>
          <w:p w:rsidR="004243D5" w:rsidRDefault="00000000">
            <w:r>
              <w:t>Enum/String</w:t>
            </w:r>
          </w:p>
        </w:tc>
        <w:tc>
          <w:tcPr>
            <w:tcW w:w="2880" w:type="dxa"/>
          </w:tcPr>
          <w:p w:rsidR="004243D5" w:rsidRDefault="00000000">
            <w:r>
              <w:t>'Pending', 'Under Review', 'Resolved', 'Rejected'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assigned_to</w:t>
            </w:r>
          </w:p>
        </w:tc>
        <w:tc>
          <w:tcPr>
            <w:tcW w:w="2880" w:type="dxa"/>
          </w:tcPr>
          <w:p w:rsidR="004243D5" w:rsidRDefault="00000000">
            <w:r>
              <w:t>FK → Admin</w:t>
            </w:r>
          </w:p>
        </w:tc>
        <w:tc>
          <w:tcPr>
            <w:tcW w:w="2880" w:type="dxa"/>
          </w:tcPr>
          <w:p w:rsidR="004243D5" w:rsidRDefault="00000000">
            <w:r>
              <w:t>Auto/manual assigned officer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is_anonymous</w:t>
            </w:r>
          </w:p>
        </w:tc>
        <w:tc>
          <w:tcPr>
            <w:tcW w:w="2880" w:type="dxa"/>
          </w:tcPr>
          <w:p w:rsidR="004243D5" w:rsidRDefault="00000000">
            <w:r>
              <w:t>Boolean</w:t>
            </w:r>
          </w:p>
        </w:tc>
        <w:tc>
          <w:tcPr>
            <w:tcW w:w="2880" w:type="dxa"/>
          </w:tcPr>
          <w:p w:rsidR="004243D5" w:rsidRDefault="00000000">
            <w:r>
              <w:t>True if anonymous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submitted_at</w:t>
            </w:r>
          </w:p>
        </w:tc>
        <w:tc>
          <w:tcPr>
            <w:tcW w:w="2880" w:type="dxa"/>
          </w:tcPr>
          <w:p w:rsidR="004243D5" w:rsidRDefault="00000000">
            <w:r>
              <w:t>DateTime</w:t>
            </w:r>
          </w:p>
        </w:tc>
        <w:tc>
          <w:tcPr>
            <w:tcW w:w="2880" w:type="dxa"/>
          </w:tcPr>
          <w:p w:rsidR="004243D5" w:rsidRDefault="004243D5"/>
        </w:tc>
      </w:tr>
      <w:tr w:rsidR="004243D5">
        <w:tc>
          <w:tcPr>
            <w:tcW w:w="2880" w:type="dxa"/>
          </w:tcPr>
          <w:p w:rsidR="004243D5" w:rsidRDefault="00000000">
            <w:r>
              <w:t>updated_at</w:t>
            </w:r>
          </w:p>
        </w:tc>
        <w:tc>
          <w:tcPr>
            <w:tcW w:w="2880" w:type="dxa"/>
          </w:tcPr>
          <w:p w:rsidR="004243D5" w:rsidRDefault="00000000">
            <w:r>
              <w:t>DateTime</w:t>
            </w:r>
          </w:p>
        </w:tc>
        <w:tc>
          <w:tcPr>
            <w:tcW w:w="2880" w:type="dxa"/>
          </w:tcPr>
          <w:p w:rsidR="004243D5" w:rsidRDefault="004243D5"/>
        </w:tc>
      </w:tr>
    </w:tbl>
    <w:p w:rsidR="004243D5" w:rsidRDefault="00000000">
      <w:pPr>
        <w:pStyle w:val="Heading2"/>
      </w:pPr>
      <w:r>
        <w:lastRenderedPageBreak/>
        <w:t>Category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43D5">
        <w:tc>
          <w:tcPr>
            <w:tcW w:w="2880" w:type="dxa"/>
          </w:tcPr>
          <w:p w:rsidR="004243D5" w:rsidRDefault="00000000">
            <w:r>
              <w:t>Field</w:t>
            </w:r>
          </w:p>
        </w:tc>
        <w:tc>
          <w:tcPr>
            <w:tcW w:w="2880" w:type="dxa"/>
          </w:tcPr>
          <w:p w:rsidR="004243D5" w:rsidRDefault="00000000">
            <w:r>
              <w:t>Type</w:t>
            </w:r>
          </w:p>
        </w:tc>
        <w:tc>
          <w:tcPr>
            <w:tcW w:w="2880" w:type="dxa"/>
          </w:tcPr>
          <w:p w:rsidR="004243D5" w:rsidRDefault="00000000">
            <w:r>
              <w:t>Description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id</w:t>
            </w:r>
          </w:p>
        </w:tc>
        <w:tc>
          <w:tcPr>
            <w:tcW w:w="2880" w:type="dxa"/>
          </w:tcPr>
          <w:p w:rsidR="004243D5" w:rsidRDefault="00000000">
            <w:r>
              <w:t>UUID/Auto</w:t>
            </w:r>
          </w:p>
        </w:tc>
        <w:tc>
          <w:tcPr>
            <w:tcW w:w="2880" w:type="dxa"/>
          </w:tcPr>
          <w:p w:rsidR="004243D5" w:rsidRDefault="00000000">
            <w:r>
              <w:t>Primary Key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name</w:t>
            </w:r>
          </w:p>
        </w:tc>
        <w:tc>
          <w:tcPr>
            <w:tcW w:w="2880" w:type="dxa"/>
          </w:tcPr>
          <w:p w:rsidR="004243D5" w:rsidRDefault="00000000">
            <w:r>
              <w:t>String</w:t>
            </w:r>
          </w:p>
        </w:tc>
        <w:tc>
          <w:tcPr>
            <w:tcW w:w="2880" w:type="dxa"/>
          </w:tcPr>
          <w:p w:rsidR="004243D5" w:rsidRDefault="00000000">
            <w:r>
              <w:t>e.g., 'Academic', 'Facilities'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description</w:t>
            </w:r>
          </w:p>
        </w:tc>
        <w:tc>
          <w:tcPr>
            <w:tcW w:w="2880" w:type="dxa"/>
          </w:tcPr>
          <w:p w:rsidR="004243D5" w:rsidRDefault="00000000">
            <w:r>
              <w:t>Text</w:t>
            </w:r>
          </w:p>
        </w:tc>
        <w:tc>
          <w:tcPr>
            <w:tcW w:w="2880" w:type="dxa"/>
          </w:tcPr>
          <w:p w:rsidR="004243D5" w:rsidRDefault="00000000">
            <w:r>
              <w:t>Optional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default_admin</w:t>
            </w:r>
          </w:p>
        </w:tc>
        <w:tc>
          <w:tcPr>
            <w:tcW w:w="2880" w:type="dxa"/>
          </w:tcPr>
          <w:p w:rsidR="004243D5" w:rsidRDefault="00000000">
            <w:r>
              <w:t>FK → Admin</w:t>
            </w:r>
          </w:p>
        </w:tc>
        <w:tc>
          <w:tcPr>
            <w:tcW w:w="2880" w:type="dxa"/>
          </w:tcPr>
          <w:p w:rsidR="004243D5" w:rsidRDefault="00000000">
            <w:r>
              <w:t>For auto-assignment</w:t>
            </w:r>
          </w:p>
        </w:tc>
      </w:tr>
    </w:tbl>
    <w:p w:rsidR="004243D5" w:rsidRDefault="00000000">
      <w:pPr>
        <w:pStyle w:val="Heading2"/>
      </w:pPr>
      <w:r>
        <w:t>Grievance Comments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43D5">
        <w:tc>
          <w:tcPr>
            <w:tcW w:w="2880" w:type="dxa"/>
          </w:tcPr>
          <w:p w:rsidR="004243D5" w:rsidRDefault="00000000">
            <w:r>
              <w:t>Field</w:t>
            </w:r>
          </w:p>
        </w:tc>
        <w:tc>
          <w:tcPr>
            <w:tcW w:w="2880" w:type="dxa"/>
          </w:tcPr>
          <w:p w:rsidR="004243D5" w:rsidRDefault="00000000">
            <w:r>
              <w:t>Type</w:t>
            </w:r>
          </w:p>
        </w:tc>
        <w:tc>
          <w:tcPr>
            <w:tcW w:w="2880" w:type="dxa"/>
          </w:tcPr>
          <w:p w:rsidR="004243D5" w:rsidRDefault="00000000">
            <w:r>
              <w:t>Description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id</w:t>
            </w:r>
          </w:p>
        </w:tc>
        <w:tc>
          <w:tcPr>
            <w:tcW w:w="2880" w:type="dxa"/>
          </w:tcPr>
          <w:p w:rsidR="004243D5" w:rsidRDefault="00000000">
            <w:r>
              <w:t>UUID/Auto</w:t>
            </w:r>
          </w:p>
        </w:tc>
        <w:tc>
          <w:tcPr>
            <w:tcW w:w="2880" w:type="dxa"/>
          </w:tcPr>
          <w:p w:rsidR="004243D5" w:rsidRDefault="00000000">
            <w:r>
              <w:t>Primary Key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grievance_id</w:t>
            </w:r>
          </w:p>
        </w:tc>
        <w:tc>
          <w:tcPr>
            <w:tcW w:w="2880" w:type="dxa"/>
          </w:tcPr>
          <w:p w:rsidR="004243D5" w:rsidRDefault="00000000">
            <w:r>
              <w:t>FK → Grievance</w:t>
            </w:r>
          </w:p>
        </w:tc>
        <w:tc>
          <w:tcPr>
            <w:tcW w:w="2880" w:type="dxa"/>
          </w:tcPr>
          <w:p w:rsidR="004243D5" w:rsidRDefault="00000000">
            <w:r>
              <w:t>Comment belongs to this grievance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user_id</w:t>
            </w:r>
          </w:p>
        </w:tc>
        <w:tc>
          <w:tcPr>
            <w:tcW w:w="2880" w:type="dxa"/>
          </w:tcPr>
          <w:p w:rsidR="004243D5" w:rsidRDefault="00000000">
            <w:r>
              <w:t>FK → User</w:t>
            </w:r>
          </w:p>
        </w:tc>
        <w:tc>
          <w:tcPr>
            <w:tcW w:w="2880" w:type="dxa"/>
          </w:tcPr>
          <w:p w:rsidR="004243D5" w:rsidRDefault="00000000">
            <w:r>
              <w:t>Student/Admin who posted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message</w:t>
            </w:r>
          </w:p>
        </w:tc>
        <w:tc>
          <w:tcPr>
            <w:tcW w:w="2880" w:type="dxa"/>
          </w:tcPr>
          <w:p w:rsidR="004243D5" w:rsidRDefault="00000000">
            <w:r>
              <w:t>Text</w:t>
            </w:r>
          </w:p>
        </w:tc>
        <w:tc>
          <w:tcPr>
            <w:tcW w:w="2880" w:type="dxa"/>
          </w:tcPr>
          <w:p w:rsidR="004243D5" w:rsidRDefault="00000000">
            <w:r>
              <w:t>The comment content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timestamp</w:t>
            </w:r>
          </w:p>
        </w:tc>
        <w:tc>
          <w:tcPr>
            <w:tcW w:w="2880" w:type="dxa"/>
          </w:tcPr>
          <w:p w:rsidR="004243D5" w:rsidRDefault="00000000">
            <w:r>
              <w:t>DateTime</w:t>
            </w:r>
          </w:p>
        </w:tc>
        <w:tc>
          <w:tcPr>
            <w:tcW w:w="2880" w:type="dxa"/>
          </w:tcPr>
          <w:p w:rsidR="004243D5" w:rsidRDefault="00000000">
            <w:r>
              <w:t>When it was added</w:t>
            </w:r>
          </w:p>
        </w:tc>
      </w:tr>
    </w:tbl>
    <w:p w:rsidR="004243D5" w:rsidRDefault="00000000">
      <w:pPr>
        <w:pStyle w:val="Heading2"/>
      </w:pPr>
      <w:r>
        <w:t>Feedback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43D5">
        <w:tc>
          <w:tcPr>
            <w:tcW w:w="2880" w:type="dxa"/>
          </w:tcPr>
          <w:p w:rsidR="004243D5" w:rsidRDefault="00000000">
            <w:r>
              <w:t>Field</w:t>
            </w:r>
          </w:p>
        </w:tc>
        <w:tc>
          <w:tcPr>
            <w:tcW w:w="2880" w:type="dxa"/>
          </w:tcPr>
          <w:p w:rsidR="004243D5" w:rsidRDefault="00000000">
            <w:r>
              <w:t>Type</w:t>
            </w:r>
          </w:p>
        </w:tc>
        <w:tc>
          <w:tcPr>
            <w:tcW w:w="2880" w:type="dxa"/>
          </w:tcPr>
          <w:p w:rsidR="004243D5" w:rsidRDefault="00000000">
            <w:r>
              <w:t>Description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id</w:t>
            </w:r>
          </w:p>
        </w:tc>
        <w:tc>
          <w:tcPr>
            <w:tcW w:w="2880" w:type="dxa"/>
          </w:tcPr>
          <w:p w:rsidR="004243D5" w:rsidRDefault="00000000">
            <w:r>
              <w:t>UUID/Auto</w:t>
            </w:r>
          </w:p>
        </w:tc>
        <w:tc>
          <w:tcPr>
            <w:tcW w:w="2880" w:type="dxa"/>
          </w:tcPr>
          <w:p w:rsidR="004243D5" w:rsidRDefault="00000000">
            <w:r>
              <w:t>Primary Key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grievance_id</w:t>
            </w:r>
          </w:p>
        </w:tc>
        <w:tc>
          <w:tcPr>
            <w:tcW w:w="2880" w:type="dxa"/>
          </w:tcPr>
          <w:p w:rsidR="004243D5" w:rsidRDefault="00000000">
            <w:r>
              <w:t>FK → Grievance</w:t>
            </w:r>
          </w:p>
        </w:tc>
        <w:tc>
          <w:tcPr>
            <w:tcW w:w="2880" w:type="dxa"/>
          </w:tcPr>
          <w:p w:rsidR="004243D5" w:rsidRDefault="00000000">
            <w:r>
              <w:t>Linked grievance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rating</w:t>
            </w:r>
          </w:p>
        </w:tc>
        <w:tc>
          <w:tcPr>
            <w:tcW w:w="2880" w:type="dxa"/>
          </w:tcPr>
          <w:p w:rsidR="004243D5" w:rsidRDefault="00000000">
            <w:r>
              <w:t>Integer (1–5)</w:t>
            </w:r>
          </w:p>
        </w:tc>
        <w:tc>
          <w:tcPr>
            <w:tcW w:w="2880" w:type="dxa"/>
          </w:tcPr>
          <w:p w:rsidR="004243D5" w:rsidRDefault="00000000">
            <w:r>
              <w:t>Satisfaction rating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comments</w:t>
            </w:r>
          </w:p>
        </w:tc>
        <w:tc>
          <w:tcPr>
            <w:tcW w:w="2880" w:type="dxa"/>
          </w:tcPr>
          <w:p w:rsidR="004243D5" w:rsidRDefault="00000000">
            <w:r>
              <w:t>Text</w:t>
            </w:r>
          </w:p>
        </w:tc>
        <w:tc>
          <w:tcPr>
            <w:tcW w:w="2880" w:type="dxa"/>
          </w:tcPr>
          <w:p w:rsidR="004243D5" w:rsidRDefault="00000000">
            <w:r>
              <w:t>Optional feedback message</w:t>
            </w:r>
          </w:p>
        </w:tc>
      </w:tr>
    </w:tbl>
    <w:p w:rsidR="004243D5" w:rsidRDefault="00000000">
      <w:pPr>
        <w:pStyle w:val="Heading2"/>
      </w:pPr>
      <w:r>
        <w:t>Audit Log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43D5">
        <w:tc>
          <w:tcPr>
            <w:tcW w:w="2880" w:type="dxa"/>
          </w:tcPr>
          <w:p w:rsidR="004243D5" w:rsidRDefault="00000000">
            <w:r>
              <w:t>Field</w:t>
            </w:r>
          </w:p>
        </w:tc>
        <w:tc>
          <w:tcPr>
            <w:tcW w:w="2880" w:type="dxa"/>
          </w:tcPr>
          <w:p w:rsidR="004243D5" w:rsidRDefault="00000000">
            <w:r>
              <w:t>Type</w:t>
            </w:r>
          </w:p>
        </w:tc>
        <w:tc>
          <w:tcPr>
            <w:tcW w:w="2880" w:type="dxa"/>
          </w:tcPr>
          <w:p w:rsidR="004243D5" w:rsidRDefault="00000000">
            <w:r>
              <w:t>Description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id</w:t>
            </w:r>
          </w:p>
        </w:tc>
        <w:tc>
          <w:tcPr>
            <w:tcW w:w="2880" w:type="dxa"/>
          </w:tcPr>
          <w:p w:rsidR="004243D5" w:rsidRDefault="00000000">
            <w:r>
              <w:t>UUID/Auto</w:t>
            </w:r>
          </w:p>
        </w:tc>
        <w:tc>
          <w:tcPr>
            <w:tcW w:w="2880" w:type="dxa"/>
          </w:tcPr>
          <w:p w:rsidR="004243D5" w:rsidRDefault="00000000">
            <w:r>
              <w:t>Primary Key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user_id</w:t>
            </w:r>
          </w:p>
        </w:tc>
        <w:tc>
          <w:tcPr>
            <w:tcW w:w="2880" w:type="dxa"/>
          </w:tcPr>
          <w:p w:rsidR="004243D5" w:rsidRDefault="00000000">
            <w:r>
              <w:t>FK → User</w:t>
            </w:r>
          </w:p>
        </w:tc>
        <w:tc>
          <w:tcPr>
            <w:tcW w:w="2880" w:type="dxa"/>
          </w:tcPr>
          <w:p w:rsidR="004243D5" w:rsidRDefault="00000000">
            <w:r>
              <w:t>Who performed the action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action</w:t>
            </w:r>
          </w:p>
        </w:tc>
        <w:tc>
          <w:tcPr>
            <w:tcW w:w="2880" w:type="dxa"/>
          </w:tcPr>
          <w:p w:rsidR="004243D5" w:rsidRDefault="00000000">
            <w:r>
              <w:t>String</w:t>
            </w:r>
          </w:p>
        </w:tc>
        <w:tc>
          <w:tcPr>
            <w:tcW w:w="2880" w:type="dxa"/>
          </w:tcPr>
          <w:p w:rsidR="004243D5" w:rsidRDefault="00000000">
            <w:r>
              <w:t>e.g., 'Status Updated', 'Assigned'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lastRenderedPageBreak/>
              <w:t>target_id</w:t>
            </w:r>
          </w:p>
        </w:tc>
        <w:tc>
          <w:tcPr>
            <w:tcW w:w="2880" w:type="dxa"/>
          </w:tcPr>
          <w:p w:rsidR="004243D5" w:rsidRDefault="00000000">
            <w:r>
              <w:t>String</w:t>
            </w:r>
          </w:p>
        </w:tc>
        <w:tc>
          <w:tcPr>
            <w:tcW w:w="2880" w:type="dxa"/>
          </w:tcPr>
          <w:p w:rsidR="004243D5" w:rsidRDefault="00000000">
            <w:r>
              <w:t>ID of affected grievance or user</w:t>
            </w:r>
          </w:p>
        </w:tc>
      </w:tr>
      <w:tr w:rsidR="004243D5">
        <w:tc>
          <w:tcPr>
            <w:tcW w:w="2880" w:type="dxa"/>
          </w:tcPr>
          <w:p w:rsidR="004243D5" w:rsidRDefault="00000000">
            <w:r>
              <w:t>timestamp</w:t>
            </w:r>
          </w:p>
        </w:tc>
        <w:tc>
          <w:tcPr>
            <w:tcW w:w="2880" w:type="dxa"/>
          </w:tcPr>
          <w:p w:rsidR="004243D5" w:rsidRDefault="00000000">
            <w:r>
              <w:t>DateTime</w:t>
            </w:r>
          </w:p>
        </w:tc>
        <w:tc>
          <w:tcPr>
            <w:tcW w:w="2880" w:type="dxa"/>
          </w:tcPr>
          <w:p w:rsidR="004243D5" w:rsidRDefault="004243D5"/>
        </w:tc>
      </w:tr>
    </w:tbl>
    <w:p w:rsidR="00F7598F" w:rsidRDefault="00F7598F"/>
    <w:sectPr w:rsidR="00F759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741698">
    <w:abstractNumId w:val="8"/>
  </w:num>
  <w:num w:numId="2" w16cid:durableId="2069187794">
    <w:abstractNumId w:val="6"/>
  </w:num>
  <w:num w:numId="3" w16cid:durableId="563108234">
    <w:abstractNumId w:val="5"/>
  </w:num>
  <w:num w:numId="4" w16cid:durableId="149374163">
    <w:abstractNumId w:val="4"/>
  </w:num>
  <w:num w:numId="5" w16cid:durableId="2098595706">
    <w:abstractNumId w:val="7"/>
  </w:num>
  <w:num w:numId="6" w16cid:durableId="1533372595">
    <w:abstractNumId w:val="3"/>
  </w:num>
  <w:num w:numId="7" w16cid:durableId="710374807">
    <w:abstractNumId w:val="2"/>
  </w:num>
  <w:num w:numId="8" w16cid:durableId="2122992052">
    <w:abstractNumId w:val="1"/>
  </w:num>
  <w:num w:numId="9" w16cid:durableId="42889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93E"/>
    <w:rsid w:val="00144C30"/>
    <w:rsid w:val="0015074B"/>
    <w:rsid w:val="0029639D"/>
    <w:rsid w:val="00326F90"/>
    <w:rsid w:val="004243D5"/>
    <w:rsid w:val="00AA1D8D"/>
    <w:rsid w:val="00B47730"/>
    <w:rsid w:val="00CB0664"/>
    <w:rsid w:val="00D5558A"/>
    <w:rsid w:val="00F759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D7FAE"/>
  <w14:defaultImageDpi w14:val="300"/>
  <w15:docId w15:val="{94C69BDE-BA51-5345-B78C-0213F20A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2025-07-18T06:12:00Z</dcterms:modified>
  <cp:category/>
</cp:coreProperties>
</file>